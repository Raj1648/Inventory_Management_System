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br/>
      </w:r>
    </w:p>
    <w:p>
      <w:pPr>
        <w:pStyle w:val="Title"/>
        <w:jc w:val="center"/>
      </w:pPr>
      <w:r>
        <w:t>INVENTORY MANAGEMENT SYSTEM</w:t>
      </w:r>
    </w:p>
    <w:p>
      <w:r>
        <w:br/>
        <w:br/>
      </w:r>
    </w:p>
    <w:p>
      <w:pPr>
        <w:jc w:val="center"/>
      </w:pPr>
      <w:r>
        <w:t>A Project Report submitted in partial fulfillment of the requirements for the course</w:t>
      </w:r>
    </w:p>
    <w:p>
      <w:pPr>
        <w:jc w:val="center"/>
      </w:pPr>
      <w:r>
        <w:t>DATABASE MANAGEMENT SYSTEM LAB</w:t>
      </w:r>
    </w:p>
    <w:p>
      <w:r>
        <w:br/>
        <w:br/>
      </w:r>
    </w:p>
    <w:p>
      <w:pPr>
        <w:jc w:val="center"/>
      </w:pPr>
      <w:r>
        <w:t>Submitted By:</w:t>
      </w:r>
    </w:p>
    <w:p>
      <w:pPr>
        <w:jc w:val="center"/>
      </w:pPr>
      <w:r>
        <w:t>Chaitanya Kashyap (B240006AI)</w:t>
      </w:r>
    </w:p>
    <w:p>
      <w:pPr>
        <w:jc w:val="center"/>
      </w:pPr>
      <w:r>
        <w:t>Jyotish Aaryan (B240010AI)</w:t>
      </w:r>
    </w:p>
    <w:p>
      <w:pPr>
        <w:jc w:val="center"/>
      </w:pPr>
      <w:r>
        <w:t>Subhajeet Das (B240026AI)</w:t>
      </w:r>
    </w:p>
    <w:p>
      <w:pPr>
        <w:jc w:val="center"/>
      </w:pPr>
      <w:r>
        <w:t>Raj (B240022AI)</w:t>
      </w:r>
    </w:p>
    <w:p>
      <w:pPr>
        <w:jc w:val="center"/>
      </w:pPr>
      <w:r>
        <w:t>Aditya (B240030CS)</w:t>
      </w:r>
    </w:p>
    <w:p>
      <w:r>
        <w:br/>
        <w:br/>
      </w:r>
    </w:p>
    <w:p>
      <w:pPr>
        <w:jc w:val="center"/>
      </w:pPr>
      <w:r>
        <w:t>Under the Guidance of:</w:t>
      </w:r>
    </w:p>
    <w:p>
      <w:pPr>
        <w:jc w:val="center"/>
      </w:pPr>
      <w:r>
        <w:t>Dr. Pankaj Kumar Keserwani</w:t>
      </w:r>
    </w:p>
    <w:p>
      <w:r>
        <w:br/>
        <w:br/>
        <w:br/>
      </w:r>
    </w:p>
    <w:p>
      <w:pPr>
        <w:jc w:val="center"/>
      </w:pPr>
      <w:r>
        <w:t>NATIONAL INSTITUTE OF TECHNOLOGY SIKKIM</w:t>
      </w:r>
    </w:p>
    <w:p>
      <w:r>
        <w:br w:type="page"/>
      </w:r>
    </w:p>
    <w:p>
      <w:pPr>
        <w:pStyle w:val="Heading1"/>
        <w:jc w:val="center"/>
      </w:pPr>
      <w:r>
        <w:t>DECLARATION</w:t>
      </w:r>
    </w:p>
    <w:p>
      <w:pPr>
        <w:jc w:val="both"/>
      </w:pPr>
      <w:r>
        <w:t>We hereby declare that the project titled 'Inventory Management System' is an original work carried out by us under the guidance of Dr. Pankaj Kumar Keserwani. This project has not been submitted to any other University or Institution for the award of any degree or diploma.</w:t>
      </w:r>
    </w:p>
    <w:p>
      <w:r>
        <w:br/>
        <w:br/>
        <w:br/>
      </w:r>
    </w:p>
    <w:p>
      <w:r>
        <w:t>Date:                                                   Signature of Students</w:t>
      </w:r>
    </w:p>
    <w:p>
      <w:r>
        <w:br w:type="page"/>
      </w:r>
    </w:p>
    <w:p>
      <w:pPr>
        <w:pStyle w:val="Heading1"/>
        <w:jc w:val="center"/>
      </w:pPr>
      <w:r>
        <w:t>ACKNOWLEDGEMENT</w:t>
      </w:r>
    </w:p>
    <w:p>
      <w:pPr>
        <w:jc w:val="both"/>
      </w:pPr>
      <w:r>
        <w:t>We would like to express our deepest gratitude to our faculty, Dr. Pankaj Kumar Keserwani, for his invaluable guidance, constant encouragement, and immense support throughout the development of this project. His insights into database management systems were instrumental in shaping the architecture of this application.</w:t>
        <w:br/>
        <w:br/>
        <w:t>We also thank the National Institute of Technology Sikkim for providing the necessary resources and environment to conduct our lab work effectively. Finally, we thank our teammates for their collaboration and hard work.</w:t>
      </w:r>
    </w:p>
    <w:p>
      <w:r>
        <w:br w:type="page"/>
      </w:r>
    </w:p>
    <w:p>
      <w:pPr>
        <w:pStyle w:val="Heading1"/>
        <w:jc w:val="center"/>
      </w:pPr>
      <w:r>
        <w:t>ABSTRACT</w:t>
      </w:r>
    </w:p>
    <w:p>
      <w:pPr>
        <w:jc w:val="both"/>
      </w:pPr>
      <w:r>
        <w:t>The 'Inventory Management System' is a robust web application designed to streamline the process of tracking products, managing stock levels, and handling vendor-specific data. In the modern era of e-commerce, maintaining accurate inventory is crucial for business success. This project implements a full-stack solution using React for the frontend, Node.js/Express for the backend, and MySQL as the relational database management system.</w:t>
        <w:br/>
        <w:br/>
        <w:t>The system features Role-Based Access Control (RBAC), allowing Admins to oversee the entire inventory while Vendors can manage their specific product listings. Key functionalities include secure authentication using JWT, CRUD operations for products, real-time dashboard analytics, and a mobile-responsive UI. The database is optimized with indexing to handle large datasets efficiently, ensuring high performance and data integrity.</w:t>
      </w:r>
    </w:p>
    <w:p>
      <w:r>
        <w:br w:type="page"/>
      </w:r>
    </w:p>
    <w:p>
      <w:pPr>
        <w:pStyle w:val="Heading1"/>
      </w:pPr>
      <w:r>
        <w:t>CHAPTER 1: INTRODUCTION</w:t>
      </w:r>
    </w:p>
    <w:p>
      <w:pPr>
        <w:pStyle w:val="Heading2"/>
      </w:pPr>
      <w:r>
        <w:t>1.1 Overview</w:t>
      </w:r>
    </w:p>
    <w:p>
      <w:r>
        <w:t>Inventory management is the core of any retail or manufacturing business. It involves the tracking of inventory from manufacturers to warehouses and from these facilities to point of sale. A well-managed inventory system helps businesses minimize costs and maximize efficiency. This project, 'Nexus Inventory', provides a digital platform to automate these tasks, reducing human error and providing real-time insights.</w:t>
      </w:r>
    </w:p>
    <w:p>
      <w:pPr>
        <w:pStyle w:val="Heading2"/>
      </w:pPr>
      <w:r>
        <w:t>1.2 Problem Statement</w:t>
      </w:r>
    </w:p>
    <w:p>
      <w:r>
        <w:t>Traditional inventory management often relies on manual spreadsheets or outdated software that lacks real-time synchronization and multi-user collaboration. These methods are prone to errors, data redundancy, and security vulnerabilities. There is a need for a centralized, secure, and scalable system that allows multiple stakeholders (Admins and Vendors) to interact with the inventory data seamlessly.</w:t>
      </w:r>
    </w:p>
    <w:p>
      <w:pPr>
        <w:pStyle w:val="Heading2"/>
      </w:pPr>
      <w:r>
        <w:t>1.3 Objectives</w:t>
      </w:r>
    </w:p>
    <w:p>
      <w:pPr>
        <w:pStyle w:val="ListBullet"/>
      </w:pPr>
      <w:r>
        <w:t>To develop a secure authentication system for different user roles.</w:t>
      </w:r>
    </w:p>
    <w:p>
      <w:pPr>
        <w:pStyle w:val="ListBullet"/>
      </w:pPr>
      <w:r>
        <w:t>To provide a user-friendly interface for managing product details.</w:t>
      </w:r>
    </w:p>
    <w:p>
      <w:pPr>
        <w:pStyle w:val="ListBullet"/>
      </w:pPr>
      <w:r>
        <w:t>To implement a scalable relational database using MySQL.</w:t>
      </w:r>
    </w:p>
    <w:p>
      <w:pPr>
        <w:pStyle w:val="ListBullet"/>
      </w:pPr>
      <w:r>
        <w:t>To provide real-time dashboard metrics for inventory health.</w:t>
      </w:r>
    </w:p>
    <w:p>
      <w:pPr>
        <w:pStyle w:val="ListBullet"/>
      </w:pPr>
      <w:r>
        <w:t>To ensure data integrity through foreign keys and constraints.</w:t>
      </w:r>
    </w:p>
    <w:p>
      <w:pPr>
        <w:pStyle w:val="Heading2"/>
      </w:pPr>
      <w:r>
        <w:t>1.4 Scope of the Project</w:t>
      </w:r>
    </w:p>
    <w:p>
      <w:r>
        <w:t>The scope includes user registration, secure login, product catalog management, stock level alerts, and vendor-specific data isolation. It serves as a foundation for more complex ERP systems, focusing on the core database operations required for inventory tracking.</w:t>
      </w:r>
    </w:p>
    <w:p>
      <w:r>
        <w:br w:type="page"/>
      </w:r>
    </w:p>
    <w:p>
      <w:pPr>
        <w:pStyle w:val="Heading1"/>
      </w:pPr>
      <w:r>
        <w:t>CHAPTER 2: SYSTEM REQUIREMENTS</w:t>
      </w:r>
    </w:p>
    <w:p>
      <w:pPr>
        <w:pStyle w:val="Heading2"/>
      </w:pPr>
      <w:r>
        <w:t>2.1 Hardware Requirements</w:t>
      </w:r>
    </w:p>
    <w:p>
      <w:pPr>
        <w:pStyle w:val="ListBullet"/>
      </w:pPr>
      <w:r>
        <w:t>Processor: Intel i5 or equivalent (Minimum)</w:t>
      </w:r>
    </w:p>
    <w:p>
      <w:pPr>
        <w:pStyle w:val="ListBullet"/>
      </w:pPr>
      <w:r>
        <w:t>RAM: 8GB (Minimum)</w:t>
      </w:r>
    </w:p>
    <w:p>
      <w:pPr>
        <w:pStyle w:val="ListBullet"/>
      </w:pPr>
      <w:r>
        <w:t>Storage: 256GB SSD (Recommended)</w:t>
      </w:r>
    </w:p>
    <w:p>
      <w:pPr>
        <w:pStyle w:val="ListBullet"/>
      </w:pPr>
      <w:r>
        <w:t>Network: High-speed Internet Connection</w:t>
      </w:r>
    </w:p>
    <w:p>
      <w:pPr>
        <w:pStyle w:val="Heading2"/>
      </w:pPr>
      <w:r>
        <w:t>2.2 Software Requirements</w:t>
      </w:r>
    </w:p>
    <w:p>
      <w:pPr>
        <w:pStyle w:val="ListBullet"/>
      </w:pPr>
      <w:r>
        <w:t>Operating System: Windows 10/11 or Linux</w:t>
      </w:r>
    </w:p>
    <w:p>
      <w:pPr>
        <w:pStyle w:val="ListBullet"/>
      </w:pPr>
      <w:r>
        <w:t>Frontend: React 19.x with Vite</w:t>
      </w:r>
    </w:p>
    <w:p>
      <w:pPr>
        <w:pStyle w:val="ListBullet"/>
      </w:pPr>
      <w:r>
        <w:t>Backend: Node.js (v18+) and Express</w:t>
      </w:r>
    </w:p>
    <w:p>
      <w:pPr>
        <w:pStyle w:val="ListBullet"/>
      </w:pPr>
      <w:r>
        <w:t>Database: MySQL 8.0+</w:t>
      </w:r>
    </w:p>
    <w:p>
      <w:pPr>
        <w:pStyle w:val="ListBullet"/>
      </w:pPr>
      <w:r>
        <w:t>Styling: Tailwind CSS</w:t>
      </w:r>
    </w:p>
    <w:p>
      <w:pPr>
        <w:pStyle w:val="ListBullet"/>
      </w:pPr>
      <w:r>
        <w:t>Icons: Lucide-React</w:t>
      </w:r>
    </w:p>
    <w:p>
      <w:pPr>
        <w:pStyle w:val="ListBullet"/>
      </w:pPr>
      <w:r>
        <w:t>HTTP Client: Axios</w:t>
      </w:r>
    </w:p>
    <w:p>
      <w:r>
        <w:br w:type="page"/>
      </w:r>
    </w:p>
    <w:p>
      <w:pPr>
        <w:pStyle w:val="Heading1"/>
      </w:pPr>
      <w:r>
        <w:t>CHAPTER 3: SYSTEM ANALYSIS</w:t>
      </w:r>
    </w:p>
    <w:p>
      <w:pPr>
        <w:pStyle w:val="Heading2"/>
      </w:pPr>
      <w:r>
        <w:t>3.1 Database Design (ER Analysis)</w:t>
      </w:r>
    </w:p>
    <w:p>
      <w:r>
        <w:t>The system is built on a relational model. The primary entities are 'Users' and 'Products'. A User can be an Admin or a Vendor. A Vendor can own multiple Products (One-to-Many relationship).</w:t>
      </w:r>
    </w:p>
    <w:p>
      <w:pPr>
        <w:pStyle w:val="Heading2"/>
      </w:pPr>
      <w:r>
        <w:t>3.2 Data Flow Diagram (DFD)</w:t>
      </w:r>
    </w:p>
    <w:p>
      <w:r>
        <w:t>1. Level 0 (Context Diagram): The user interacts with the system to request data or perform actions.</w:t>
        <w:br/>
        <w:t>2. Level 1: Authentication module verifies credentials. Product module handles CRUD requests. Dashboard module aggregates data from the database.</w:t>
      </w:r>
    </w:p>
    <w:p>
      <w:pPr>
        <w:pStyle w:val="Heading2"/>
      </w:pPr>
      <w:r>
        <w:t>3.3 Use Case Diagram</w:t>
      </w:r>
    </w:p>
    <w:p>
      <w:r>
        <w:t>Admins can: Manage all users, delete any product, view global analytics.</w:t>
        <w:br/>
        <w:t>Vendors can: Add their own products, edit their inventory, view their sales/stock metrics.</w:t>
      </w:r>
    </w:p>
    <w:p>
      <w:r>
        <w:br w:type="page"/>
      </w:r>
    </w:p>
    <w:p>
      <w:pPr>
        <w:pStyle w:val="Heading1"/>
      </w:pPr>
      <w:r>
        <w:t>CHAPTER 4: DATABASE SCHEMA</w:t>
      </w:r>
    </w:p>
    <w:p>
      <w:r>
        <w:t>The project uses a MySQL database named 'inventory_system'.</w:t>
      </w:r>
    </w:p>
    <w:p>
      <w:pPr>
        <w:pStyle w:val="Heading2"/>
      </w:pPr>
      <w:r>
        <w:t>4.1 Table: users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Field</w:t>
            </w:r>
          </w:p>
        </w:tc>
        <w:tc>
          <w:tcPr>
            <w:tcW w:type="dxa" w:w="2160"/>
          </w:tcPr>
          <w:p>
            <w:r>
              <w:t>Type</w:t>
            </w:r>
          </w:p>
        </w:tc>
        <w:tc>
          <w:tcPr>
            <w:tcW w:type="dxa" w:w="2160"/>
          </w:tcPr>
          <w:p>
            <w:r>
              <w:t>Key</w:t>
            </w:r>
          </w:p>
        </w:tc>
        <w:tc>
          <w:tcPr>
            <w:tcW w:type="dxa" w:w="2160"/>
          </w:tcPr>
          <w:p>
            <w:r>
              <w:t>Description</w:t>
            </w:r>
          </w:p>
        </w:tc>
      </w:tr>
      <w:tr>
        <w:tc>
          <w:tcPr>
            <w:tcW w:type="dxa" w:w="2160"/>
          </w:tcPr>
          <w:p>
            <w:r>
              <w:t>user_id</w:t>
            </w:r>
          </w:p>
        </w:tc>
        <w:tc>
          <w:tcPr>
            <w:tcW w:type="dxa" w:w="2160"/>
          </w:tcPr>
          <w:p>
            <w:r>
              <w:t>INT</w:t>
            </w:r>
          </w:p>
        </w:tc>
        <w:tc>
          <w:tcPr>
            <w:tcW w:type="dxa" w:w="2160"/>
          </w:tcPr>
          <w:p>
            <w:r>
              <w:t>PRI</w:t>
            </w:r>
          </w:p>
        </w:tc>
        <w:tc>
          <w:tcPr>
            <w:tcW w:type="dxa" w:w="2160"/>
          </w:tcPr>
          <w:p>
            <w:r>
              <w:t>Unique ID for each user</w:t>
            </w:r>
          </w:p>
        </w:tc>
      </w:tr>
      <w:tr>
        <w:tc>
          <w:tcPr>
            <w:tcW w:type="dxa" w:w="2160"/>
          </w:tcPr>
          <w:p>
            <w:r>
              <w:t>name</w:t>
            </w:r>
          </w:p>
        </w:tc>
        <w:tc>
          <w:tcPr>
            <w:tcW w:type="dxa" w:w="2160"/>
          </w:tcPr>
          <w:p>
            <w:r>
              <w:t>VARCHAR(255)</w:t>
            </w:r>
          </w:p>
        </w:tc>
        <w:tc>
          <w:tcPr>
            <w:tcW w:type="dxa" w:w="2160"/>
          </w:tcPr>
          <w:p>
            <w:r/>
          </w:p>
        </w:tc>
        <w:tc>
          <w:tcPr>
            <w:tcW w:type="dxa" w:w="2160"/>
          </w:tcPr>
          <w:p>
            <w:r>
              <w:t>Full name of the user</w:t>
            </w:r>
          </w:p>
        </w:tc>
      </w:tr>
      <w:tr>
        <w:tc>
          <w:tcPr>
            <w:tcW w:type="dxa" w:w="2160"/>
          </w:tcPr>
          <w:p>
            <w:r>
              <w:t>email</w:t>
            </w:r>
          </w:p>
        </w:tc>
        <w:tc>
          <w:tcPr>
            <w:tcW w:type="dxa" w:w="2160"/>
          </w:tcPr>
          <w:p>
            <w:r>
              <w:t>VARCHAR(255)</w:t>
            </w:r>
          </w:p>
        </w:tc>
        <w:tc>
          <w:tcPr>
            <w:tcW w:type="dxa" w:w="2160"/>
          </w:tcPr>
          <w:p>
            <w:r>
              <w:t>UNI</w:t>
            </w:r>
          </w:p>
        </w:tc>
        <w:tc>
          <w:tcPr>
            <w:tcW w:type="dxa" w:w="2160"/>
          </w:tcPr>
          <w:p>
            <w:r>
              <w:t>Unique login email</w:t>
            </w:r>
          </w:p>
        </w:tc>
      </w:tr>
      <w:tr>
        <w:tc>
          <w:tcPr>
            <w:tcW w:type="dxa" w:w="2160"/>
          </w:tcPr>
          <w:p>
            <w:r>
              <w:t>password</w:t>
            </w:r>
          </w:p>
        </w:tc>
        <w:tc>
          <w:tcPr>
            <w:tcW w:type="dxa" w:w="2160"/>
          </w:tcPr>
          <w:p>
            <w:r>
              <w:t>VARCHAR(255)</w:t>
            </w:r>
          </w:p>
        </w:tc>
        <w:tc>
          <w:tcPr>
            <w:tcW w:type="dxa" w:w="2160"/>
          </w:tcPr>
          <w:p>
            <w:r/>
          </w:p>
        </w:tc>
        <w:tc>
          <w:tcPr>
            <w:tcW w:type="dxa" w:w="2160"/>
          </w:tcPr>
          <w:p>
            <w:r>
              <w:t>Hashed password string</w:t>
            </w:r>
          </w:p>
        </w:tc>
      </w:tr>
      <w:tr>
        <w:tc>
          <w:tcPr>
            <w:tcW w:type="dxa" w:w="2160"/>
          </w:tcPr>
          <w:p>
            <w:r>
              <w:t>role</w:t>
            </w:r>
          </w:p>
        </w:tc>
        <w:tc>
          <w:tcPr>
            <w:tcW w:type="dxa" w:w="2160"/>
          </w:tcPr>
          <w:p>
            <w:r>
              <w:t>ENUM</w:t>
            </w:r>
          </w:p>
        </w:tc>
        <w:tc>
          <w:tcPr>
            <w:tcW w:type="dxa" w:w="2160"/>
          </w:tcPr>
          <w:p>
            <w:r/>
          </w:p>
        </w:tc>
        <w:tc>
          <w:tcPr>
            <w:tcW w:type="dxa" w:w="2160"/>
          </w:tcPr>
          <w:p>
            <w:r>
              <w:t>Admin or Vendor</w:t>
            </w:r>
          </w:p>
        </w:tc>
      </w:tr>
    </w:tbl>
    <w:p>
      <w:pPr>
        <w:pStyle w:val="Heading2"/>
      </w:pPr>
      <w:r>
        <w:t>4.2 Table: product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Field</w:t>
            </w:r>
          </w:p>
        </w:tc>
        <w:tc>
          <w:tcPr>
            <w:tcW w:type="dxa" w:w="2160"/>
          </w:tcPr>
          <w:p>
            <w:r>
              <w:t>Type</w:t>
            </w:r>
          </w:p>
        </w:tc>
        <w:tc>
          <w:tcPr>
            <w:tcW w:type="dxa" w:w="2160"/>
          </w:tcPr>
          <w:p>
            <w:r>
              <w:t>Key</w:t>
            </w:r>
          </w:p>
        </w:tc>
        <w:tc>
          <w:tcPr>
            <w:tcW w:type="dxa" w:w="2160"/>
          </w:tcPr>
          <w:p>
            <w:r>
              <w:t>Description</w:t>
            </w:r>
          </w:p>
        </w:tc>
      </w:tr>
      <w:tr>
        <w:tc>
          <w:tcPr>
            <w:tcW w:type="dxa" w:w="2160"/>
          </w:tcPr>
          <w:p>
            <w:r>
              <w:t>product_id</w:t>
            </w:r>
          </w:p>
        </w:tc>
        <w:tc>
          <w:tcPr>
            <w:tcW w:type="dxa" w:w="2160"/>
          </w:tcPr>
          <w:p>
            <w:r>
              <w:t>INT</w:t>
            </w:r>
          </w:p>
        </w:tc>
        <w:tc>
          <w:tcPr>
            <w:tcW w:type="dxa" w:w="2160"/>
          </w:tcPr>
          <w:p>
            <w:r>
              <w:t>PRI</w:t>
            </w:r>
          </w:p>
        </w:tc>
        <w:tc>
          <w:tcPr>
            <w:tcW w:type="dxa" w:w="2160"/>
          </w:tcPr>
          <w:p>
            <w:r>
              <w:t>Primary Key</w:t>
            </w:r>
          </w:p>
        </w:tc>
      </w:tr>
      <w:tr>
        <w:tc>
          <w:tcPr>
            <w:tcW w:type="dxa" w:w="2160"/>
          </w:tcPr>
          <w:p>
            <w:r>
              <w:t>name</w:t>
            </w:r>
          </w:p>
        </w:tc>
        <w:tc>
          <w:tcPr>
            <w:tcW w:type="dxa" w:w="2160"/>
          </w:tcPr>
          <w:p>
            <w:r>
              <w:t>VARCHAR(255)</w:t>
            </w:r>
          </w:p>
        </w:tc>
        <w:tc>
          <w:tcPr>
            <w:tcW w:type="dxa" w:w="2160"/>
          </w:tcPr>
          <w:p>
            <w:r/>
          </w:p>
        </w:tc>
        <w:tc>
          <w:tcPr>
            <w:tcW w:type="dxa" w:w="2160"/>
          </w:tcPr>
          <w:p>
            <w:r>
              <w:t>Product name</w:t>
            </w:r>
          </w:p>
        </w:tc>
      </w:tr>
      <w:tr>
        <w:tc>
          <w:tcPr>
            <w:tcW w:type="dxa" w:w="2160"/>
          </w:tcPr>
          <w:p>
            <w:r>
              <w:t>sku</w:t>
            </w:r>
          </w:p>
        </w:tc>
        <w:tc>
          <w:tcPr>
            <w:tcW w:type="dxa" w:w="2160"/>
          </w:tcPr>
          <w:p>
            <w:r>
              <w:t>VARCHAR(100)</w:t>
            </w:r>
          </w:p>
        </w:tc>
        <w:tc>
          <w:tcPr>
            <w:tcW w:type="dxa" w:w="2160"/>
          </w:tcPr>
          <w:p>
            <w:r>
              <w:t>UNI</w:t>
            </w:r>
          </w:p>
        </w:tc>
        <w:tc>
          <w:tcPr>
            <w:tcW w:type="dxa" w:w="2160"/>
          </w:tcPr>
          <w:p>
            <w:r>
              <w:t>Stock Keeping Unit</w:t>
            </w:r>
          </w:p>
        </w:tc>
      </w:tr>
      <w:tr>
        <w:tc>
          <w:tcPr>
            <w:tcW w:type="dxa" w:w="2160"/>
          </w:tcPr>
          <w:p>
            <w:r>
              <w:t>unit_price</w:t>
            </w:r>
          </w:p>
        </w:tc>
        <w:tc>
          <w:tcPr>
            <w:tcW w:type="dxa" w:w="2160"/>
          </w:tcPr>
          <w:p>
            <w:r>
              <w:t>DECIMAL(10,2)</w:t>
            </w:r>
          </w:p>
        </w:tc>
        <w:tc>
          <w:tcPr>
            <w:tcW w:type="dxa" w:w="2160"/>
          </w:tcPr>
          <w:p>
            <w:r/>
          </w:p>
        </w:tc>
        <w:tc>
          <w:tcPr>
            <w:tcW w:type="dxa" w:w="2160"/>
          </w:tcPr>
          <w:p>
            <w:r>
              <w:t>Price per unit</w:t>
            </w:r>
          </w:p>
        </w:tc>
      </w:tr>
      <w:tr>
        <w:tc>
          <w:tcPr>
            <w:tcW w:type="dxa" w:w="2160"/>
          </w:tcPr>
          <w:p>
            <w:r>
              <w:t>quantity</w:t>
            </w:r>
          </w:p>
        </w:tc>
        <w:tc>
          <w:tcPr>
            <w:tcW w:type="dxa" w:w="2160"/>
          </w:tcPr>
          <w:p>
            <w:r>
              <w:t>INT</w:t>
            </w:r>
          </w:p>
        </w:tc>
        <w:tc>
          <w:tcPr>
            <w:tcW w:type="dxa" w:w="2160"/>
          </w:tcPr>
          <w:p>
            <w:r/>
          </w:p>
        </w:tc>
        <w:tc>
          <w:tcPr>
            <w:tcW w:type="dxa" w:w="2160"/>
          </w:tcPr>
          <w:p>
            <w:r>
              <w:t>Stock level</w:t>
            </w:r>
          </w:p>
        </w:tc>
      </w:tr>
      <w:tr>
        <w:tc>
          <w:tcPr>
            <w:tcW w:type="dxa" w:w="2160"/>
          </w:tcPr>
          <w:p>
            <w:r>
              <w:t>vendor_id</w:t>
            </w:r>
          </w:p>
        </w:tc>
        <w:tc>
          <w:tcPr>
            <w:tcW w:type="dxa" w:w="2160"/>
          </w:tcPr>
          <w:p>
            <w:r>
              <w:t>INT</w:t>
            </w:r>
          </w:p>
        </w:tc>
        <w:tc>
          <w:tcPr>
            <w:tcW w:type="dxa" w:w="2160"/>
          </w:tcPr>
          <w:p>
            <w:r>
              <w:t>FOR</w:t>
            </w:r>
          </w:p>
        </w:tc>
        <w:tc>
          <w:tcPr>
            <w:tcW w:type="dxa" w:w="2160"/>
          </w:tcPr>
          <w:p>
            <w:r>
              <w:t>Reference to users table</w:t>
            </w:r>
          </w:p>
        </w:tc>
      </w:tr>
    </w:tbl>
    <w:p>
      <w:r>
        <w:br w:type="page"/>
      </w:r>
    </w:p>
    <w:p>
      <w:pPr>
        <w:pStyle w:val="Heading1"/>
      </w:pPr>
      <w:r>
        <w:t>CHAPTER 5: IMPLEMENTATION</w:t>
      </w:r>
    </w:p>
    <w:p>
      <w:pPr>
        <w:pStyle w:val="Heading2"/>
      </w:pPr>
      <w:r>
        <w:t>5.1 Backend Logic</w:t>
      </w:r>
    </w:p>
    <w:p>
      <w:r>
        <w:t>The backend is built with Node.js and Express. It utilizes 'mysql2' for database connectivity and 'jsonwebtoken' (JWT) for stateless authentication. Middlewares are used to protect routes and verify user roles.</w:t>
      </w:r>
    </w:p>
    <w:p>
      <w:pPr>
        <w:pStyle w:val="Heading2"/>
      </w:pPr>
      <w:r>
        <w:t>5.2 Frontend Components</w:t>
      </w:r>
    </w:p>
    <w:p>
      <w:r>
        <w:t>The React frontend is organized into components, pages, and services. 'MainLayout' provides a consistent sidebar and navigation. 'Products' page implements dynamic filtering and pagination.</w:t>
      </w:r>
    </w:p>
    <w:p>
      <w:pPr>
        <w:pStyle w:val="Heading2"/>
      </w:pPr>
      <w:r>
        <w:t>5.3 API Endpoints</w:t>
      </w:r>
    </w:p>
    <w:p>
      <w:pPr>
        <w:pStyle w:val="ListBullet"/>
      </w:pPr>
      <w:r>
        <w:t>POST /api/auth/login - User authentication</w:t>
      </w:r>
    </w:p>
    <w:p>
      <w:pPr>
        <w:pStyle w:val="ListBullet"/>
      </w:pPr>
      <w:r>
        <w:t>GET /api/products - Fetch paginated products</w:t>
      </w:r>
    </w:p>
    <w:p>
      <w:pPr>
        <w:pStyle w:val="ListBullet"/>
      </w:pPr>
      <w:r>
        <w:t>POST /api/products - Add new product</w:t>
      </w:r>
    </w:p>
    <w:p>
      <w:pPr>
        <w:pStyle w:val="ListBullet"/>
      </w:pPr>
      <w:r>
        <w:t>PUT /api/products/:id - Update product details</w:t>
      </w:r>
    </w:p>
    <w:p>
      <w:pPr>
        <w:pStyle w:val="ListBullet"/>
      </w:pPr>
      <w:r>
        <w:t>DELETE /api/products/:id - Remove product (Admin only)</w:t>
      </w:r>
    </w:p>
    <w:p>
      <w:r>
        <w:br w:type="page"/>
      </w:r>
    </w:p>
    <w:p>
      <w:pPr>
        <w:pStyle w:val="Heading1"/>
      </w:pPr>
      <w:r>
        <w:t>CHAPTER 6: RESULTS AND SCREENSHOTS</w:t>
      </w:r>
    </w:p>
    <w:p>
      <w:r>
        <w:t>The system was successfully deployed and tested. Below are the descriptions of the key interfaces:</w:t>
      </w:r>
    </w:p>
    <w:p>
      <w:r>
        <w:t>1. Dashboard: Displays metrics like Total Products, Active Orders, and System Health.</w:t>
      </w:r>
    </w:p>
    <w:p>
      <w:r>
        <w:t>2. Product Catalog: A searchable table with pagination and stock level indicators.</w:t>
      </w:r>
    </w:p>
    <w:p>
      <w:r>
        <w:t>3. Login Screen: A clean, modern interface for secure access.</w:t>
      </w:r>
    </w:p>
    <w:p>
      <w:r>
        <w:t>4. Product Modal: Form for adding or editing product details.</w:t>
      </w:r>
    </w:p>
    <w:p>
      <w:r>
        <w:br w:type="page"/>
      </w:r>
    </w:p>
    <w:p>
      <w:pPr>
        <w:pStyle w:val="Heading1"/>
      </w:pPr>
      <w:r>
        <w:t>CHAPTER 7: CONCLUSION</w:t>
      </w:r>
    </w:p>
    <w:p>
      <w:r>
        <w:t>The 'Inventory Management System' fulfills all the core requirements of the DBMS Lab project. It demonstrates the effective use of relational database concepts, secure API design, and modern frontend development practices. The system is scalable and can be extended with features like barcode scanning, automated purchase orders, and AI-driven demand forecasting.</w:t>
      </w:r>
    </w:p>
    <w:p>
      <w:pPr>
        <w:pStyle w:val="Heading2"/>
      </w:pPr>
      <w:r>
        <w:t>7.1 Future Scope</w:t>
      </w:r>
    </w:p>
    <w:p>
      <w:pPr>
        <w:pStyle w:val="ListBullet"/>
      </w:pPr>
      <w:r>
        <w:t>Integration with Payment Gateways.</w:t>
      </w:r>
    </w:p>
    <w:p>
      <w:pPr>
        <w:pStyle w:val="ListBullet"/>
      </w:pPr>
      <w:r>
        <w:t>Supplier Management Module.</w:t>
      </w:r>
    </w:p>
    <w:p>
      <w:pPr>
        <w:pStyle w:val="ListBullet"/>
      </w:pPr>
      <w:r>
        <w:t>Advanced Analytics with Charts and Graphs.</w:t>
      </w:r>
    </w:p>
    <w:p>
      <w:pPr>
        <w:pStyle w:val="ListBullet"/>
      </w:pPr>
      <w:r>
        <w:t>Email notifications for low stock alerts.</w:t>
      </w:r>
    </w:p>
    <w:p>
      <w:r>
        <w:br w:type="page"/>
      </w:r>
    </w:p>
    <w:p>
      <w:pPr>
        <w:pStyle w:val="Heading1"/>
      </w:pPr>
      <w:r>
        <w:t>REFERENCES</w:t>
      </w:r>
    </w:p>
    <w:p>
      <w:pPr>
        <w:pStyle w:val="ListBullet"/>
      </w:pPr>
      <w:r>
        <w:t>React Official Documentation: https://react.dev/</w:t>
      </w:r>
    </w:p>
    <w:p>
      <w:pPr>
        <w:pStyle w:val="ListBullet"/>
      </w:pPr>
      <w:r>
        <w:t>Express.js Guide: https://expressjs.com/</w:t>
      </w:r>
    </w:p>
    <w:p>
      <w:pPr>
        <w:pStyle w:val="ListBullet"/>
      </w:pPr>
      <w:r>
        <w:t>MySQL Reference Manual: https://dev.mysql.com/doc/</w:t>
      </w:r>
    </w:p>
    <w:p>
      <w:pPr>
        <w:pStyle w:val="ListBullet"/>
      </w:pPr>
      <w:r>
        <w:t>Tailwind CSS Documentation: https://tailwindcss.com/</w:t>
      </w:r>
    </w:p>
    <w:p>
      <w:pPr>
        <w:pStyle w:val="ListBullet"/>
      </w:pPr>
      <w:r>
        <w:t>MDN Web Docs for JavaScript and Web APIs.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