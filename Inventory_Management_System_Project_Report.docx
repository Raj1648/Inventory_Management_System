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INVENTORY MANAGEMENT SYSTEM</w:t>
      </w:r>
    </w:p>
    <w:p>
      <w:r>
        <w:t>by</w:t>
      </w:r>
    </w:p>
    <w:p>
      <w:r>
        <w:t>[Your Name]</w:t>
        <w:br/>
        <w:t>Roll No.: [Your Roll Number]</w:t>
      </w:r>
    </w:p>
    <w:p>
      <w:pPr>
        <w:pStyle w:val="Heading1"/>
      </w:pPr>
      <w:r>
        <w:t>Project Report</w:t>
      </w:r>
    </w:p>
    <w:p>
      <w:r>
        <w:t>submitted for partial fulfillment for Degree of</w:t>
        <w:br/>
        <w:t>Bachelor of Technology</w:t>
        <w:br/>
        <w:t>in</w:t>
        <w:br/>
        <w:t>Computer Science and Engineering</w:t>
      </w:r>
    </w:p>
    <w:p>
      <w:pPr>
        <w:jc w:val="center"/>
      </w:pPr>
      <w:r>
        <w:t>DEPARTMENT OF COMPUTER SCIENCE AND ENGINEERING</w:t>
        <w:br/>
        <w:t>[YOUR INSTITUTE NAME]</w:t>
        <w:br/>
        <w:t>[Month, Year]</w:t>
      </w:r>
    </w:p>
    <w:p>
      <w:r>
        <w:br w:type="page"/>
      </w:r>
    </w:p>
    <w:p>
      <w:pPr>
        <w:pStyle w:val="Heading1"/>
      </w:pPr>
      <w:r>
        <w:t>Certificate by Supervisor</w:t>
      </w:r>
    </w:p>
    <w:p>
      <w:r>
        <w:t>This is to certify that the project report entitled "INVENTORY MANAGEMENT SYSTEM" is being submitted by [Your Name] (Roll No.: [Your Roll Number]), a student in the Department of Computer Science and Engineering, [Your Institute Name], for the award of the degree of Bachelor of Technology (B.Tech). It is an original work carried out by them under my supervision and guidance. The results embodied in this report have not been submitted to any other University or Institute for the award of any degree or diploma.</w:t>
      </w:r>
    </w:p>
    <w:p>
      <w:r>
        <w:br/>
        <w:t>[Supervisor Name]</w:t>
        <w:br/>
        <w:t>(Assistant Professor)</w:t>
        <w:br/>
        <w:t>Department of CSE</w:t>
        <w:br/>
        <w:t>[Institute Name]</w:t>
      </w:r>
    </w:p>
    <w:p>
      <w:r>
        <w:br w:type="page"/>
      </w:r>
    </w:p>
    <w:p>
      <w:pPr>
        <w:pStyle w:val="Heading1"/>
      </w:pPr>
      <w:r>
        <w:t>Certificate by Student</w:t>
      </w:r>
    </w:p>
    <w:p>
      <w:r>
        <w:t>I hereby declare that the work presented in the report entitled "INVENTORY MANAGEMENT SYSTEM" is a bonafide record of the work done by me under the supervision of [Supervisor Name], Department of Computer Science and Engineering and that no part thereof has been presented for the award of any other degree.</w:t>
      </w:r>
    </w:p>
    <w:p>
      <w:r>
        <w:t>• I have followed the guidelines provided by the institute in writing the report.</w:t>
        <w:br/>
        <w:t>• The report does not contain any classified information.</w:t>
        <w:br/>
        <w:t>• Whenever I have used materials from other sources, I have given due credits to those by citing them in the text of the report and giving the details in the references.</w:t>
        <w:br/>
        <w:t>• Whenever I have quoted written materials from other sources, I have put them under quotation marks and given due credits to the sources by citing them in the text of the report and giving their details in the references.</w:t>
      </w:r>
    </w:p>
    <w:p>
      <w:r>
        <w:br/>
        <w:t>[Your Name]</w:t>
        <w:br/>
        <w:t>Roll No.: [Your Roll Number]</w:t>
        <w:br/>
        <w:t>[Your Institute Name]</w:t>
        <w:br/>
        <w:t>[Address]</w:t>
      </w:r>
    </w:p>
    <w:p>
      <w:r>
        <w:br w:type="page"/>
      </w:r>
    </w:p>
    <w:p>
      <w:pPr>
        <w:pStyle w:val="Heading1"/>
      </w:pPr>
      <w:r>
        <w:t>Acknowledgement</w:t>
      </w:r>
    </w:p>
    <w:p>
      <w:r>
        <w:t>First of all, I would like to take this opportunity to extend my heartiest gratitude to my guide and supervisor, [Supervisor Name], Assistant Professor of the Department of Computer Science and Engineering, [Your Institute Name], whose constant guidance and encouragement made the progress of my report possible. Also, I would like to thank them for giving me this golden opportunity.</w:t>
      </w:r>
    </w:p>
    <w:p>
      <w:r>
        <w:t>I am obliged to all professors of the Department of Computer Science and Engineering, [Your Institute Name], for instilling in me the basic knowledge about the field that greatly benefited me while carrying out the project and making the required progress. Lastly, I am grateful to my friends, for their relentless support in augmenting the value of work.</w:t>
      </w:r>
    </w:p>
    <w:p>
      <w:r>
        <w:br/>
        <w:t>[Your Name]</w:t>
        <w:br/>
        <w:t>Roll No.: [Your Roll Number]</w:t>
        <w:br/>
        <w:t>Dated:</w:t>
        <w:br/>
        <w:t>[Your Institute Name]</w:t>
      </w:r>
    </w:p>
    <w:p>
      <w:r>
        <w:br w:type="page"/>
      </w:r>
    </w:p>
    <w:p>
      <w:pPr>
        <w:pStyle w:val="Heading1"/>
      </w:pPr>
      <w:r>
        <w:t>Contents</w:t>
      </w:r>
    </w:p>
    <w:p>
      <w:r>
        <w:t>List of Figures</w:t>
        <w:br/>
        <w:t>List of Tables</w:t>
        <w:br/>
        <w:t>List of Acronyms</w:t>
        <w:br/>
        <w:t>Abstract</w:t>
      </w:r>
    </w:p>
    <w:p>
      <w:r>
        <w:t>1 Introduction</w:t>
        <w:br/>
        <w:t>1.1 Challenges</w:t>
        <w:br/>
        <w:t>1.2 Motivation</w:t>
        <w:br/>
        <w:t>1.3 Problem Statement</w:t>
        <w:br/>
        <w:t>1.4 Objectives</w:t>
        <w:br/>
        <w:t>1.5 Chapter Summary</w:t>
      </w:r>
    </w:p>
    <w:p>
      <w:r>
        <w:t>2 Literature Review</w:t>
        <w:br/>
        <w:t>2.1 Related Work</w:t>
        <w:br/>
        <w:t>2.2 Chapter Summary</w:t>
      </w:r>
    </w:p>
    <w:p>
      <w:r>
        <w:t>3 System Architecture &amp; Design</w:t>
        <w:br/>
        <w:t>3.1 Dataset &amp; Information Gathering</w:t>
        <w:br/>
        <w:t>3.2 System Pre-requisites &amp; Stack</w:t>
        <w:br/>
        <w:t>3.3 Database Design &amp; Schema</w:t>
        <w:br/>
        <w:t>3.4 Backend APIs &amp; Authentication</w:t>
        <w:br/>
        <w:t>3.5 Frontend Architecture</w:t>
        <w:br/>
        <w:t>3.6 Advanced Features (e.g., Stock Clearance Insights)</w:t>
        <w:br/>
        <w:t>3.7 Chapter Summary</w:t>
      </w:r>
    </w:p>
    <w:p>
      <w:r>
        <w:t>4 Results and Discussion</w:t>
        <w:br/>
        <w:t>4.1 System Dashboard Visualization</w:t>
        <w:br/>
        <w:t>4.2 Inventory CRUD Operations</w:t>
        <w:br/>
        <w:t>4.3 Vendor-specific Views &amp; Authentication</w:t>
        <w:br/>
        <w:t>4.4 Stock Clearance Logic Execution</w:t>
        <w:br/>
        <w:t>4.5 Performance &amp; Scale Evaluation</w:t>
        <w:br/>
        <w:t>4.6 Chapter Summary</w:t>
      </w:r>
    </w:p>
    <w:p>
      <w:r>
        <w:t>5 Conclusion &amp; Future Scope</w:t>
        <w:br/>
        <w:t>5.1 Conclusion</w:t>
        <w:br/>
        <w:t>5.2 Future Work</w:t>
        <w:br/>
        <w:br/>
        <w:t>References</w:t>
      </w:r>
    </w:p>
    <w:p>
      <w:r>
        <w:br w:type="page"/>
      </w:r>
    </w:p>
    <w:p>
      <w:pPr>
        <w:pStyle w:val="Heading1"/>
      </w:pPr>
      <w:r>
        <w:t>Abstract</w:t>
      </w:r>
    </w:p>
    <w:p>
      <w:r>
        <w:t>With the growing scale of e-commerce and retail, managing large-scale warehouse inventory manually is inefficient and prone to errors. This project introduces a robust, full-stack Inventory Management System built to handle high-volume data (e.g., 250,000+ Amazon product records) securely and efficiently. The system provides role-based access for administrators and vendors, offering secure authentication, real-time tracking, and automated actionable insights. Specifically, we implemented an intelligent clearance suggestion module that identifies low-quantity stocks dwelling in the warehouse for extended periods, enabling vendors to dynamically update pricing and clear space. The experimental deployment successfully demonstrates high responsiveness, secure multi-tenant architecture, and effective state management across both encrypted payloads and raw product data.</w:t>
      </w:r>
    </w:p>
    <w:p>
      <w:r>
        <w:br w:type="page"/>
      </w:r>
    </w:p>
    <w:p>
      <w:pPr>
        <w:pStyle w:val="Heading1"/>
      </w:pPr>
      <w:r>
        <w:t>1 Introduction</w:t>
      </w:r>
    </w:p>
    <w:p>
      <w:pPr>
        <w:pStyle w:val="Heading2"/>
      </w:pPr>
      <w:r>
        <w:t>1.1 Challenges</w:t>
      </w:r>
    </w:p>
    <w:p>
      <w:r>
        <w:t>- Data Scaling: Managing over a quarter million records while keeping query times low.</w:t>
        <w:br/>
        <w:t>- Resource Wastage: Storing items indefinitely wastes warehouse space. Identifying stale, low-stock items is computationally challenging.</w:t>
        <w:br/>
        <w:t>- Role Isolation: Keeping vendor data secure and isolated from each other while maintaining a unified admin view.</w:t>
      </w:r>
    </w:p>
    <w:p>
      <w:pPr>
        <w:pStyle w:val="Heading2"/>
      </w:pPr>
      <w:r>
        <w:t>1.2 Motivation</w:t>
      </w:r>
    </w:p>
    <w:p>
      <w:r>
        <w:t>The primary motivation behind this system is to bridge the gap between simple CRUD inventory apps and enterprise-grade warehouse management systems. By integrating smart analytics (like the clearance suggestion engine), vendors are empowered to make data-driven decisions that immediately optimize warehouse overhead.</w:t>
      </w:r>
    </w:p>
    <w:p>
      <w:pPr>
        <w:pStyle w:val="Heading2"/>
      </w:pPr>
      <w:r>
        <w:t>1.3 Problem Statement</w:t>
      </w:r>
    </w:p>
    <w:p>
      <w:r>
        <w:t>This work aims to reduce warehouse stagnation and improve vendor profitability by tracking the duration of products in the warehouse alongside their stock levels. The system dynamically suggests clearance sales based on configurable pricing and age thresholds, replacing static inventory views with actionable business intelligence.</w:t>
      </w:r>
    </w:p>
    <w:p>
      <w:pPr>
        <w:pStyle w:val="Heading2"/>
      </w:pPr>
      <w:r>
        <w:t>1.4 Objectives</w:t>
      </w:r>
    </w:p>
    <w:p>
      <w:r>
        <w:t>1. Develop a high-performance backend (Node.js/Express) and relational database (MySQL) to manage 250k+ records.</w:t>
        <w:br/>
        <w:t>2. Implement secure JWT-based authentication and role-based access control (Admin vs. Vendor).</w:t>
        <w:br/>
        <w:t>3. Develop an intuitive React-based frontend dashboard for real-time inventory monitoring.</w:t>
        <w:br/>
        <w:t>4. Implement an intelligent suggestion engine to identify old, low-quantity stock and facilitate dynamic discounting.</w:t>
      </w:r>
    </w:p>
    <w:p>
      <w:pPr>
        <w:pStyle w:val="Heading2"/>
      </w:pPr>
      <w:r>
        <w:t>1.5 Chapter Summary</w:t>
      </w:r>
    </w:p>
    <w:p>
      <w:r>
        <w:t>In this chapter, the discussion starts with the motivation and challenges of modern inventory management. The problem statement centers around the need for actionable warehouse intelligence, and the objectives outline the full-stack implementation goals.</w:t>
      </w:r>
    </w:p>
    <w:p>
      <w:r>
        <w:br w:type="page"/>
      </w:r>
    </w:p>
    <w:p>
      <w:pPr>
        <w:pStyle w:val="Heading1"/>
      </w:pPr>
      <w:r>
        <w:t>2 Literature Review</w:t>
      </w:r>
    </w:p>
    <w:p>
      <w:r>
        <w:t>Detailed overview of modern web applications and inventory management strategies, comparing traditional systems with dynamic insight-driven platforms.</w:t>
      </w:r>
    </w:p>
    <w:p>
      <w:pPr>
        <w:pStyle w:val="Heading1"/>
      </w:pPr>
      <w:r>
        <w:t>3 System Architecture &amp; Design</w:t>
      </w:r>
    </w:p>
    <w:p>
      <w:r>
        <w:t>In-depth review of the MySQL schema, Express API design, and React components. Emphasizes the Clearance suggestions integration, data ingestion, and authentication layers.</w:t>
      </w:r>
    </w:p>
    <w:p>
      <w:pPr>
        <w:pStyle w:val="Heading1"/>
      </w:pPr>
      <w:r>
        <w:t>4 Results and Discussion</w:t>
      </w:r>
    </w:p>
    <w:p>
      <w:r>
        <w:t>Visualizations and analysis of the functional system, API response times, component renders, and performance on the 250,000 product dataset.</w:t>
      </w:r>
    </w:p>
    <w:p>
      <w:pPr>
        <w:pStyle w:val="Heading1"/>
      </w:pPr>
      <w:r>
        <w:t>5 Conclusion &amp; Future Scope</w:t>
      </w:r>
    </w:p>
    <w:p>
      <w:r>
        <w:t>Conclusion summarizes the successful deployment of the intelligent clearance features and inventory dashboard. Future scope includes predictive analytics and broader integrations.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